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F375F"/>
          <w:sz w:val="52"/>
        </w:rPr>
        <w:t>Finland Winter Escape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8"/>
        </w:rPr>
        <w:t>23 December – 3 January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646464"/>
          <w:sz w:val="20"/>
        </w:rPr>
        <w:t>Santa · Adventure Sports · Northern Lights · Beginner Skiing · Ice &amp; Fire Ritual</w:t>
      </w:r>
    </w:p>
    <w:p>
      <w:pPr>
        <w:spacing w:after="80"/>
      </w:pPr>
      <w:r>
        <w:rPr>
          <w:rFonts w:ascii="Calibri" w:hAnsi="Calibri" w:eastAsia="Calibri"/>
          <w:b/>
          <w:i w:val="0"/>
          <w:sz w:val="22"/>
        </w:rPr>
        <w:t>Route (south → north, one-way):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Rovaniemi  →  Luosto  →  Saariselkä  →  Levi  →  Helsinki (HEL)  →  India</w:t>
      </w:r>
    </w:p>
    <w:p>
      <w:pPr>
        <w:spacing w:after="80"/>
      </w:pPr>
      <w:r>
        <w:rPr>
          <w:rFonts w:ascii="Calibri" w:hAnsi="Calibri" w:eastAsia="Calibri"/>
          <w:b w:val="0"/>
          <w:i/>
          <w:sz w:val="20"/>
        </w:rPr>
        <w:t>Fly into Rovaniemi (RVN). Fly home via Kittilä (KTT) or Rovaniemi (RVN) → Helsinki (HEL) → India. No direct Lapland–India flights.</w:t>
      </w:r>
    </w:p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1. Rovaniemi  ·  23–28 December  (6 nights)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Airport: Rovaniemi (RVN) — about 10 minutes from town. Stay: Santa Claus Holiday Village or Arctic TreeHouse / Scandic Pohjanhovi.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456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Morning</w:t>
            </w:r>
          </w:p>
        </w:tc>
        <w:tc>
          <w:tcPr>
            <w:tcW w:type="dxa" w:w="432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Afternoon / Evening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 Dec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Fly into RVN. Pick up Arctic gear.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Check in &amp; rest. Free Ounasjoki riverside walk. Self aurora scout if clear.</w:t>
            </w:r>
          </w:p>
        </w:tc>
      </w:tr>
      <w:tr>
        <w:tc>
          <w:tcPr>
            <w:tcW w:type="dxa" w:w="1584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 Dec</w:t>
            </w:r>
          </w:p>
        </w:tc>
        <w:tc>
          <w:tcPr>
            <w:tcW w:type="dxa" w:w="3456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Free stroll at Santa Claus Village grounds (Arctic Circle line walk is free).</w:t>
            </w:r>
          </w:p>
        </w:tc>
        <w:tc>
          <w:tcPr>
            <w:tcW w:type="dxa" w:w="432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Christmas Eve at the Village. Festive dinner. Rest — no ice plunge yet.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 Dec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 Santa. Cross the Arctic Circle (certificate).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Snowman World ice slides. Evening aurora (guided or DIY).</w:t>
            </w:r>
          </w:p>
        </w:tc>
      </w:tr>
      <w:tr>
        <w:tc>
          <w:tcPr>
            <w:tcW w:type="dxa" w:w="1584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 Dec</w:t>
            </w:r>
          </w:p>
        </w:tc>
        <w:tc>
          <w:tcPr>
            <w:tcW w:type="dxa" w:w="3456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Ice Karting (~1.5 hrs) on a frozen circuit.</w:t>
            </w:r>
          </w:p>
        </w:tc>
        <w:tc>
          <w:tcPr>
            <w:tcW w:type="dxa" w:w="432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Husky safari. Free evening: public ice rink or Kotatieva area walk.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 Dec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Rally Driving on ice (Lapland Driving).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Reindeer farm visit. Guided aurora tour (or free DIY if skies are clear).</w:t>
            </w:r>
          </w:p>
        </w:tc>
      </w:tr>
      <w:tr>
        <w:tc>
          <w:tcPr>
            <w:tcW w:type="dxa" w:w="1584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 Dec</w:t>
            </w:r>
          </w:p>
        </w:tc>
        <w:tc>
          <w:tcPr>
            <w:tcW w:type="dxa" w:w="3456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Korouoma Canyon ice climbing — 60 m frozen waterfalls (full day).</w:t>
            </w:r>
          </w:p>
        </w:tc>
        <w:tc>
          <w:tcPr>
            <w:tcW w:type="dxa" w:w="432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Early sleep after a long day.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2. Luosto / Pyhä  ·  29 December  (day stop)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720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Morning (free)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Drive from Rovaniemi (~1.5 hr). Short free walk in Pyhä-Luosto National Park.</w:t>
            </w:r>
          </w:p>
        </w:tc>
      </w:tr>
      <w:tr>
        <w:tc>
          <w:tcPr>
            <w:tcW w:type="dxa" w:w="216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Afternoon</w:t>
            </w:r>
          </w:p>
        </w:tc>
        <w:tc>
          <w:tcPr>
            <w:tcW w:type="dxa" w:w="720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Lampivaara Amethyst Mine — warmed snow train to the fell top; dig your own crystals to keep.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Drive to Saariselkä (~2 hr). Check in.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3. Saariselkä  ·  30–31 December  (2 nights)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Best aurora skies on this route (darker, further north). Stay: Holiday Club Saariselkä or Santa’s Hotel Tunturi.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456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Morning</w:t>
            </w:r>
          </w:p>
        </w:tc>
        <w:tc>
          <w:tcPr>
            <w:tcW w:type="dxa" w:w="432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Afternoon / Evening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 Dec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Free morning — village loop / easy snow walk.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Aurora Tobogganing on Kaunispää — Finland’s longest run (~1.8 km), light-art illuminated. Chairlift + multiple runs.</w:t>
            </w:r>
          </w:p>
        </w:tc>
      </w:tr>
      <w:tr>
        <w:tc>
          <w:tcPr>
            <w:tcW w:type="dxa" w:w="1584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 Dec</w:t>
            </w:r>
          </w:p>
        </w:tc>
        <w:tc>
          <w:tcPr>
            <w:tcW w:type="dxa" w:w="3456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Snowmobile safari (2–3 hrs) — guide, thermal suit &amp; helmet included.</w:t>
            </w:r>
          </w:p>
        </w:tc>
        <w:tc>
          <w:tcPr>
            <w:tcW w:type="dxa" w:w="432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Rest + early dinner. Night: Private NYE aurora photography safari far from city lights. Midnight toast in the wilderness.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i/>
          <w:sz w:val="20"/>
        </w:rPr>
        <w:t>Gentler Dec 31 morning alternative: ice skating on frozen Lake Inari.</w:t>
      </w:r>
    </w:p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4. Levi  ·  1–2 January  (2 nights)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Finland’s biggest ski resort — best place on this trip for beginner skiing. Stay: Break Sokos Hotel Levi or Panorama Hotel.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4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456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Morning</w:t>
            </w:r>
          </w:p>
        </w:tc>
        <w:tc>
          <w:tcPr>
            <w:tcW w:type="dxa" w:w="432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Afternoon / Evening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Jan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Drive from Saariselkä (~2.5 hr).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Beginner ski lesson at Levi Ski School, then practice on floodlit green runs. Free evening village walk.</w:t>
            </w:r>
          </w:p>
        </w:tc>
      </w:tr>
      <w:tr>
        <w:tc>
          <w:tcPr>
            <w:tcW w:type="dxa" w:w="1584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 Jan</w:t>
            </w:r>
          </w:p>
        </w:tc>
        <w:tc>
          <w:tcPr>
            <w:tcW w:type="dxa" w:w="3456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Cross-country skiing on lit beginner trails (rentals).</w:t>
            </w:r>
          </w:p>
        </w:tc>
        <w:tc>
          <w:tcPr>
            <w:tcW w:type="dxa" w:w="432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Free afternoon rest. Evening: Ice &amp; Fire ritual — smoke/wood sauna + frozen-lake plunge + fireside Lappish meal. LAST adventure (so a cold won’t ruin the trip).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5. 3 January  ·  Fly home to India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Levi → Kittilä (KTT) [preferred, ~15 min]  OR  Rovaniemi (RVN) [more flight options, ~2.5 hr drive]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→ Helsinki (HEL)  →  India (DEL / BOM / BLR / HYD / MAA, etc.)</w:t>
      </w:r>
    </w:p>
    <w:p>
      <w:pPr>
        <w:spacing w:after="80"/>
      </w:pPr>
      <w:r>
        <w:rPr>
          <w:rFonts w:ascii="Calibri" w:hAnsi="Calibri" w:eastAsia="Calibri"/>
          <w:b w:val="0"/>
          <w:i/>
          <w:sz w:val="20"/>
        </w:rPr>
        <w:t>Book a morning Lapland→HEL flight so you connect same day to India.</w:t>
      </w:r>
    </w:p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Activity timing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68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592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Full day?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Ice Karting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~1.5 hrs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Rally Driving</w:t>
            </w:r>
          </w:p>
        </w:tc>
        <w:tc>
          <w:tcPr>
            <w:tcW w:type="dxa" w:w="3168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hrs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Husky / Reindeer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1–3 hrs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Aurora tour</w:t>
            </w:r>
          </w:p>
        </w:tc>
        <w:tc>
          <w:tcPr>
            <w:tcW w:type="dxa" w:w="3168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3–4 hrs (evening)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Korouoma ice climbing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7–8 hrs with travel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60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Amethyst Mine</w:t>
            </w:r>
          </w:p>
        </w:tc>
        <w:tc>
          <w:tcPr>
            <w:tcW w:type="dxa" w:w="3168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3–4 hrs + drive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Almost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Aurora Tobogganing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hrs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Snowmobile safari</w:t>
            </w:r>
          </w:p>
        </w:tc>
        <w:tc>
          <w:tcPr>
            <w:tcW w:type="dxa" w:w="3168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hrs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Beginner ski lesson (Levi)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~2 hrs + practice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Ice &amp; Fire ritual</w:t>
            </w:r>
          </w:p>
        </w:tc>
        <w:tc>
          <w:tcPr>
            <w:tcW w:type="dxa" w:w="3168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hrs (evening)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Private NYE aurora safari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5–7 hrs (evening)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Daytime free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Free morning / evening extras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032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Free activity</w:t>
            </w:r>
          </w:p>
        </w:tc>
        <w:tc>
          <w:tcPr>
            <w:tcW w:type="dxa" w:w="2880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592"/>
            <w:shd w:fill="0F375F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Ounasjoki riverside walk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Rovaniemi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Mornings / evenings</w:t>
            </w:r>
          </w:p>
        </w:tc>
      </w:tr>
      <w:tr>
        <w:tc>
          <w:tcPr>
            <w:tcW w:type="dxa" w:w="403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Walk Arctic Circle line (no Santa photo)</w:t>
            </w:r>
          </w:p>
        </w:tc>
        <w:tc>
          <w:tcPr>
            <w:tcW w:type="dxa" w:w="288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Santa Claus Village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24 Dec morning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Town Christmas lights / Lordi Square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Rovaniemi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Evenings</w:t>
            </w:r>
          </w:p>
        </w:tc>
      </w:tr>
      <w:tr>
        <w:tc>
          <w:tcPr>
            <w:tcW w:type="dxa" w:w="403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DIY aurora watching from dark spots</w:t>
            </w:r>
          </w:p>
        </w:tc>
        <w:tc>
          <w:tcPr>
            <w:tcW w:type="dxa" w:w="288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Near hotel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 nights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ice rink (if open)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Rovaniemi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 Dec evening</w:t>
            </w:r>
          </w:p>
        </w:tc>
      </w:tr>
      <w:tr>
        <w:tc>
          <w:tcPr>
            <w:tcW w:type="dxa" w:w="403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National park / village walks</w:t>
            </w:r>
          </w:p>
        </w:tc>
        <w:tc>
          <w:tcPr>
            <w:tcW w:type="dxa" w:w="2880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Luosto, Saariselkä, Levi</w:t>
            </w:r>
          </w:p>
        </w:tc>
        <w:tc>
          <w:tcPr>
            <w:tcW w:type="dxa" w:w="2592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Mornings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Book first (peak season)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1. Flights: into RVN (23 Dec) · out KTT or RVN → HEL → India (3 Jan)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2. Hotels: Rovaniemi (6 nights) · Saariselkä (2) · Levi (2)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3. Santa meet-and-greet (25 Dec) + Christmas Eve dinner (24 Dec)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4. Korouoma ice climbing (28 Dec)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5. Lampivaara Amethyst Mine (29 Dec)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6. Aurora Tobogganing Kaunispää (30 Dec)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7. Snowmobile safari (31 Dec morning)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8. Private NYE aurora photography guide (31 Dec night)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9. Levi beginner ski lesson + lift pass (1 Jan)</w:t>
      </w:r>
    </w:p>
    <w:p>
      <w:pPr>
        <w:spacing w:after="40"/>
        <w:ind w:left="170"/>
      </w:pPr>
      <w:r>
        <w:rPr>
          <w:rFonts w:ascii="Calibri" w:hAnsi="Calibri" w:eastAsia="Calibri"/>
          <w:b w:val="0"/>
          <w:sz w:val="20"/>
        </w:rPr>
        <w:t>10. Ice &amp; Fire ritual — evening 2 Jan in Levi (LAST adventure)</w:t>
      </w:r>
    </w:p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Packing essentials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2"/>
        </w:rPr>
        <w:t>Thermal base layers · fleece mid-layer · windproof outer shell · boots rated to −30°C · balaclava · touch-screen gloves · hand/foot warmers · swimsuit (for Ice &amp; Fire) · headlamp · camera + tripod for aurora · EU plug adapter (Type C/F).</w:t>
      </w:r>
    </w:p>
    <w:p>
      <w:pPr>
        <w:spacing w:before="200" w:after="120"/>
      </w:pPr>
      <w:r>
        <w:rPr>
          <w:rFonts w:ascii="Calibri" w:hAnsi="Calibri" w:eastAsia="Calibri"/>
          <w:b/>
          <w:color w:val="195078"/>
          <w:sz w:val="28"/>
        </w:rPr>
        <w:t>Quick notes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Helsinki is only a flight connection home — not a stay. All adventures are in Lapland.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Beginner skiing is at Levi (best resort for learners), not Pyhä.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Ice &amp; Fire ritual is on 2 Jan so a cold won’t affect the rest of the trip.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Most days have 2 activities; only Korouoma is a true full-day outing.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Cities are ordered distance-wise: Rovaniemi → Luosto → Saariselkä → Levi.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i/>
          <w:color w:val="0F375F"/>
          <w:sz w:val="20"/>
        </w:rPr>
        <w:t>Have an unforgettable Lapland winter — and fly home with a purple crystal in your pocket.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